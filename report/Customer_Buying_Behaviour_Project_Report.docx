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Neural Network Based Customer Buying Behaviour Prediction System</w:t>
      </w:r>
    </w:p>
    <w:p>
      <w:pPr>
        <w:pStyle w:val="Heading1"/>
      </w:pPr>
      <w:r>
        <w:t>Abstract</w:t>
      </w:r>
    </w:p>
    <w:p>
      <w:r>
        <w:t>This project focuses on designing and implementing a Neural Network based Machine Learning model to predict customer buying behaviour and market demand using retail transaction data. A Multilayer Perceptron (MLP) model is developed to analyze customer metrics such as purchase quantity, total spending, and purchase frequency. The system helps businesses identify high-value customers, optimize marketing strategies, and improve decision-making through predictive analytics.</w:t>
      </w:r>
    </w:p>
    <w:p>
      <w:pPr>
        <w:pStyle w:val="Heading1"/>
      </w:pPr>
      <w:r>
        <w:t>1. Introduction</w:t>
      </w:r>
    </w:p>
    <w:p>
      <w:r>
        <w:t>In the modern digital era, organizations generate vast amounts of customer and sales data. Analyzing this data manually is inefficient and often inaccurate. Machine Learning and Artificial Intelligence techniques enable businesses to understand customer behaviour, predict demand, and gain competitive advantages. Neural Networks are particularly effective in identifying complex, non-linear relationships within large datasets.</w:t>
      </w:r>
    </w:p>
    <w:p>
      <w:pPr>
        <w:pStyle w:val="Heading1"/>
      </w:pPr>
      <w:r>
        <w:t>2. Problem Statement</w:t>
      </w:r>
    </w:p>
    <w:p>
      <w:r>
        <w:t>Traditional analytical methods are inadequate for predicting customer buying behaviour from large and complex datasets. Businesses require an intelligent system capable of processing customer transaction data and accurately predicting purchasing patterns and demand trends.</w:t>
      </w:r>
    </w:p>
    <w:p>
      <w:pPr>
        <w:pStyle w:val="Heading1"/>
      </w:pPr>
      <w:r>
        <w:t>3. Objectives</w:t>
      </w:r>
    </w:p>
    <w:p>
      <w:r>
        <w:t>The main objectives of this project are:</w:t>
        <w:br/>
        <w:t>• To predict customer buying behaviour using a Neural Network</w:t>
        <w:br/>
        <w:t>• To identify high-value customers</w:t>
        <w:br/>
        <w:t>• To determine important features influencing buying decisions</w:t>
        <w:br/>
        <w:t>• To support business decision-making through data-driven insights</w:t>
      </w:r>
    </w:p>
    <w:p>
      <w:pPr>
        <w:pStyle w:val="Heading1"/>
      </w:pPr>
      <w:r>
        <w:t>4. Dataset Description</w:t>
      </w:r>
    </w:p>
    <w:p>
      <w:r>
        <w:t>The dataset used in this project is the Online Retail Dataset obtained from the UCI Machine Learning Repository. It contains transactional data of a UK-based online retail store, including invoice number, product details, quantity, unit price, customer ID, and country.</w:t>
      </w:r>
    </w:p>
    <w:p>
      <w:pPr>
        <w:pStyle w:val="Heading1"/>
      </w:pPr>
      <w:r>
        <w:t>5. Methodology</w:t>
      </w:r>
    </w:p>
    <w:p>
      <w:r>
        <w:t>The methodology includes data collection, data preprocessing, feature engineering, model development, training, and evaluation. Data cleaning was performed to remove missing and invalid values. Feature scaling was applied before training the Neural Network model.</w:t>
      </w:r>
    </w:p>
    <w:p>
      <w:pPr>
        <w:pStyle w:val="Heading1"/>
      </w:pPr>
      <w:r>
        <w:t>6. System Architecture</w:t>
      </w:r>
    </w:p>
    <w:p>
      <w:r>
        <w:t>The system architecture consists of data collection, data preprocessing, feature engineering, neural network model training, evaluation, and result visualization. The model outputs predictions indicating customer buying behaviour.</w:t>
      </w:r>
    </w:p>
    <w:p>
      <w:pPr>
        <w:pStyle w:val="Heading1"/>
      </w:pPr>
      <w:r>
        <w:t>7. Model Description</w:t>
      </w:r>
    </w:p>
    <w:p>
      <w:r>
        <w:t>A Multilayer Perceptron (MLP) Neural Network was implemented using TensorFlow and Keras. The model consists of an input layer, two hidden layers with ReLU activation functions, and an output layer with a sigmoid activation function for binary classification.</w:t>
      </w:r>
    </w:p>
    <w:p>
      <w:pPr>
        <w:pStyle w:val="Heading1"/>
      </w:pPr>
      <w:r>
        <w:t>8. Evaluation Metrics</w:t>
      </w:r>
    </w:p>
    <w:p>
      <w:r>
        <w:t>The performance of the model was evaluated using accuracy, precision, recall, F1-score, and confusion matrix. These metrics help assess the effectiveness of the prediction model.</w:t>
      </w:r>
    </w:p>
    <w:p>
      <w:pPr>
        <w:pStyle w:val="Heading1"/>
      </w:pPr>
      <w:r>
        <w:t>9. Results</w:t>
      </w:r>
    </w:p>
    <w:p>
      <w:r>
        <w:t>The Neural Network model successfully classified customers into high-value and low-value categories. Feature importance analysis revealed that total spending and purchase frequency significantly influence customer buying behaviour.</w:t>
      </w:r>
    </w:p>
    <w:p>
      <w:pPr>
        <w:pStyle w:val="Heading1"/>
      </w:pPr>
      <w:r>
        <w:t>10. Applications</w:t>
      </w:r>
    </w:p>
    <w:p>
      <w:r>
        <w:t>The proposed system can be applied in targeted marketing, customer segmentation, demand forecasting, inventory management, and personalized recommendations.</w:t>
      </w:r>
    </w:p>
    <w:p>
      <w:pPr>
        <w:pStyle w:val="Heading1"/>
      </w:pPr>
      <w:r>
        <w:t>11. Future Enhancements</w:t>
      </w:r>
    </w:p>
    <w:p>
      <w:r>
        <w:t>Future enhancements include real-time data integration, advanced deep learning models, cloud deployment, and interactive dashboards for business users.</w:t>
      </w:r>
    </w:p>
    <w:p>
      <w:pPr>
        <w:pStyle w:val="Heading1"/>
      </w:pPr>
      <w:r>
        <w:t>12. Conclusion</w:t>
      </w:r>
    </w:p>
    <w:p>
      <w:r>
        <w:t>This project demonstrates the effectiveness of Neural Networks in predicting customer buying behaviour. The implemented MLP model provides valuable insights that can help businesses make informed, data-driven decisions and improve customer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